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</w:t>
      </w:r>
    </w:p>
    <w:p>
      <w:pPr>
        <w:pStyle w:val="Heading1"/>
      </w:pPr>
      <w:r>
        <w:t>REPORT</w:t>
      </w:r>
    </w:p>
    <w:p>
      <w:r>
        <w:rPr>
          <w:i/>
        </w:rPr>
        <w:t>Generated on: Fri April 24, 2026 23:25:15</w:t>
      </w:r>
    </w:p>
    <w:p>
      <w:pPr>
        <w:pStyle w:val="Heading2"/>
        <w:jc w:val="left"/>
      </w:pPr>
      <w:r>
        <w:t>Login Process</w:t>
      </w:r>
    </w:p>
    <w:p>
      <w:pPr>
        <w:keepNext/>
        <w:keepLines/>
      </w:pPr>
      <w:r>
        <w:t>Login Data</w:t>
      </w:r>
    </w:p>
    <w:p>
      <w:r>
        <w:drawing>
          <wp:inline xmlns:a="http://schemas.openxmlformats.org/drawingml/2006/main" xmlns:pic="http://schemas.openxmlformats.org/drawingml/2006/picture">
            <wp:extent cx="6840000" cy="384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 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t xml:space="preserve"> Logged in as Peterson</w:t>
      </w:r>
    </w:p>
    <w:p>
      <w:r>
        <w:drawing>
          <wp:inline xmlns:a="http://schemas.openxmlformats.org/drawingml/2006/main" xmlns:pic="http://schemas.openxmlformats.org/drawingml/2006/picture">
            <wp:extent cx="6840000" cy="111401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1140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t>Account Deletion</w:t>
      </w:r>
    </w:p>
    <w:p>
      <w:pPr>
        <w:keepNext/>
        <w:keepLines/>
      </w:pPr>
      <w:r>
        <w:t>Account Deleted</w:t>
      </w:r>
    </w:p>
    <w:p>
      <w:r>
        <w:drawing>
          <wp:inline xmlns:a="http://schemas.openxmlformats.org/drawingml/2006/main" xmlns:pic="http://schemas.openxmlformats.org/drawingml/2006/picture">
            <wp:extent cx="6840000" cy="384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 account_dele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