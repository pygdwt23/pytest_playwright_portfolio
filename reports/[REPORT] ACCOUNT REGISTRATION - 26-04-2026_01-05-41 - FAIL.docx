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</w:t>
      </w:r>
    </w:p>
    <w:p>
      <w:pPr>
        <w:pStyle w:val="Heading1"/>
      </w:pPr>
      <w:r>
        <w:t>REPORT</w:t>
      </w:r>
    </w:p>
    <w:p>
      <w:r>
        <w:rPr>
          <w:i/>
        </w:rPr>
        <w:t>Generated on: Sun April 26, 2026 01:05:35</w:t>
      </w:r>
    </w:p>
    <w:p>
      <w:pPr>
        <w:pStyle w:val="Heading2"/>
        <w:jc w:val="left"/>
      </w:pPr>
      <w:r>
        <w:t>Signup Process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